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3CEF" w14:textId="77777777" w:rsidR="00751256" w:rsidRPr="009247B7" w:rsidRDefault="00000000">
      <w:pPr>
        <w:pStyle w:val="Tytu"/>
        <w:rPr>
          <w:b/>
          <w:bCs/>
          <w:lang w:val="pl-PL"/>
        </w:rPr>
      </w:pPr>
      <w:r w:rsidRPr="009247B7">
        <w:rPr>
          <w:b/>
          <w:bCs/>
          <w:lang w:val="pl-PL"/>
        </w:rPr>
        <w:t xml:space="preserve">Wirtualny system </w:t>
      </w:r>
      <w:proofErr w:type="spellStart"/>
      <w:r w:rsidRPr="009247B7">
        <w:rPr>
          <w:b/>
          <w:bCs/>
          <w:lang w:val="pl-PL"/>
        </w:rPr>
        <w:t>IoT</w:t>
      </w:r>
      <w:proofErr w:type="spellEnd"/>
      <w:r w:rsidRPr="009247B7">
        <w:rPr>
          <w:b/>
          <w:bCs/>
          <w:lang w:val="pl-PL"/>
        </w:rPr>
        <w:t xml:space="preserve"> do monitorowania temperatury</w:t>
      </w:r>
    </w:p>
    <w:p w14:paraId="09618B37" w14:textId="77777777" w:rsidR="00504233" w:rsidRPr="00585A75" w:rsidRDefault="00000000">
      <w:pPr>
        <w:rPr>
          <w:b/>
          <w:bCs/>
          <w:lang w:val="pl-PL"/>
        </w:rPr>
      </w:pPr>
      <w:r w:rsidRPr="00585A75">
        <w:rPr>
          <w:b/>
          <w:bCs/>
          <w:lang w:val="pl-PL"/>
        </w:rPr>
        <w:t>Zadanie 1</w:t>
      </w:r>
    </w:p>
    <w:p w14:paraId="4442AF40" w14:textId="314703E9" w:rsidR="00504233" w:rsidRPr="009247B7" w:rsidRDefault="00585A75">
      <w:pPr>
        <w:rPr>
          <w:lang w:val="pl-PL"/>
        </w:rPr>
      </w:pPr>
      <w:r>
        <w:rPr>
          <w:lang w:val="pl-PL"/>
        </w:rPr>
        <w:t>Krzysztof Kata</w:t>
      </w:r>
      <w:r w:rsidR="00336A1E">
        <w:rPr>
          <w:lang w:val="pl-PL"/>
        </w:rPr>
        <w:t xml:space="preserve"> 254776</w:t>
      </w:r>
    </w:p>
    <w:p w14:paraId="57956CFF" w14:textId="01F5E145" w:rsidR="00751256" w:rsidRPr="009247B7" w:rsidRDefault="00504233">
      <w:pPr>
        <w:rPr>
          <w:lang w:val="pl-PL"/>
        </w:rPr>
      </w:pPr>
      <w:r w:rsidRPr="009247B7">
        <w:rPr>
          <w:lang w:val="pl-PL"/>
        </w:rPr>
        <w:t>16.10.2026 r.</w:t>
      </w:r>
    </w:p>
    <w:p w14:paraId="1A835A1E" w14:textId="5BCC02F7" w:rsidR="00751256" w:rsidRPr="009247B7" w:rsidRDefault="00585A75">
      <w:pPr>
        <w:pStyle w:val="Nagwek1"/>
        <w:rPr>
          <w:lang w:val="pl-PL"/>
        </w:rPr>
      </w:pPr>
      <w:r>
        <w:rPr>
          <w:lang w:val="pl-PL"/>
        </w:rPr>
        <w:t>A</w:t>
      </w:r>
      <w:r w:rsidRPr="009247B7">
        <w:rPr>
          <w:lang w:val="pl-PL"/>
        </w:rPr>
        <w:t>rchitektura systemu</w:t>
      </w:r>
    </w:p>
    <w:p w14:paraId="3C24DE75" w14:textId="77777777" w:rsidR="00751256" w:rsidRPr="009247B7" w:rsidRDefault="00000000">
      <w:pPr>
        <w:rPr>
          <w:lang w:val="pl-PL"/>
        </w:rPr>
      </w:pPr>
      <w:r w:rsidRPr="009247B7">
        <w:rPr>
          <w:lang w:val="pl-PL"/>
        </w:rPr>
        <w:t>Celem zadania jest symulacja czujnika temperatury, przesyłanie pomiarów do chmury oraz ich wizualizacja. System zawiera jeden wirtualny czujnik i jeden wykres. Po przekroczeniu 28°C program wyświetla komunikat ostrzegawczy w terminalu.</w:t>
      </w:r>
    </w:p>
    <w:p w14:paraId="6F3E5D12" w14:textId="77777777" w:rsidR="00585A75" w:rsidRPr="00585A75" w:rsidRDefault="00585A75">
      <w:pPr>
        <w:rPr>
          <w:bCs/>
          <w:lang w:val="pl-PL"/>
        </w:rPr>
      </w:pPr>
      <w:r w:rsidRPr="00585A75">
        <w:rPr>
          <w:bCs/>
          <w:lang w:val="pl-PL"/>
        </w:rPr>
        <w:t xml:space="preserve">1. Kod w </w:t>
      </w:r>
      <w:proofErr w:type="spellStart"/>
      <w:r w:rsidRPr="00585A75">
        <w:rPr>
          <w:bCs/>
          <w:lang w:val="pl-PL"/>
        </w:rPr>
        <w:t>Python</w:t>
      </w:r>
      <w:proofErr w:type="spellEnd"/>
      <w:r w:rsidRPr="00585A75">
        <w:rPr>
          <w:bCs/>
          <w:lang w:val="pl-PL"/>
        </w:rPr>
        <w:t xml:space="preserve"> </w:t>
      </w:r>
    </w:p>
    <w:p w14:paraId="55FCE7E7" w14:textId="77777777" w:rsidR="00585A75" w:rsidRPr="00585A75" w:rsidRDefault="00585A75">
      <w:pPr>
        <w:rPr>
          <w:bCs/>
          <w:lang w:val="pl-PL"/>
        </w:rPr>
      </w:pPr>
      <w:r w:rsidRPr="00585A75">
        <w:rPr>
          <w:bCs/>
          <w:lang w:val="pl-PL"/>
        </w:rPr>
        <w:t xml:space="preserve">2. Żądanie HTTP POST przez HTTPS </w:t>
      </w:r>
    </w:p>
    <w:p w14:paraId="6D76F2C3" w14:textId="480CF061" w:rsidR="00751256" w:rsidRPr="00585A75" w:rsidRDefault="00585A75">
      <w:pPr>
        <w:rPr>
          <w:bCs/>
          <w:lang w:val="pl-PL"/>
        </w:rPr>
      </w:pPr>
      <w:r w:rsidRPr="00585A75">
        <w:rPr>
          <w:bCs/>
          <w:lang w:val="pl-PL"/>
        </w:rPr>
        <w:t xml:space="preserve">3. Wykres temperatury w </w:t>
      </w:r>
      <w:proofErr w:type="spellStart"/>
      <w:r w:rsidRPr="00585A75">
        <w:rPr>
          <w:bCs/>
          <w:lang w:val="pl-PL"/>
        </w:rPr>
        <w:t>ThingSpeak</w:t>
      </w:r>
      <w:proofErr w:type="spellEnd"/>
    </w:p>
    <w:p w14:paraId="074C0EE4" w14:textId="6EE5B5B9" w:rsidR="00751256" w:rsidRPr="009247B7" w:rsidRDefault="00000000">
      <w:pPr>
        <w:pStyle w:val="Nagwek1"/>
        <w:rPr>
          <w:lang w:val="pl-PL"/>
        </w:rPr>
      </w:pPr>
      <w:r w:rsidRPr="009247B7">
        <w:rPr>
          <w:lang w:val="pl-PL"/>
        </w:rPr>
        <w:t>Użyte narzędzia</w:t>
      </w:r>
    </w:p>
    <w:p w14:paraId="0BE3F19C" w14:textId="77777777" w:rsidR="00751256" w:rsidRPr="009247B7" w:rsidRDefault="00000000">
      <w:pPr>
        <w:rPr>
          <w:lang w:val="pl-PL"/>
        </w:rPr>
      </w:pPr>
      <w:proofErr w:type="spellStart"/>
      <w:r w:rsidRPr="009247B7">
        <w:rPr>
          <w:lang w:val="pl-PL"/>
        </w:rPr>
        <w:t>Python</w:t>
      </w:r>
      <w:proofErr w:type="spellEnd"/>
      <w:r w:rsidRPr="009247B7">
        <w:rPr>
          <w:lang w:val="pl-PL"/>
        </w:rPr>
        <w:t xml:space="preserve"> generuje losowe temperatury całkowite od 20 do 30°C. Biblioteka </w:t>
      </w:r>
      <w:proofErr w:type="spellStart"/>
      <w:r w:rsidRPr="009247B7">
        <w:rPr>
          <w:lang w:val="pl-PL"/>
        </w:rPr>
        <w:t>requests</w:t>
      </w:r>
      <w:proofErr w:type="spellEnd"/>
      <w:r w:rsidRPr="009247B7">
        <w:rPr>
          <w:lang w:val="pl-PL"/>
        </w:rPr>
        <w:t xml:space="preserve"> wysyła dane do API </w:t>
      </w:r>
      <w:proofErr w:type="spellStart"/>
      <w:r w:rsidRPr="009247B7">
        <w:rPr>
          <w:lang w:val="pl-PL"/>
        </w:rPr>
        <w:t>ThingSpeak</w:t>
      </w:r>
      <w:proofErr w:type="spellEnd"/>
      <w:r w:rsidRPr="009247B7">
        <w:rPr>
          <w:lang w:val="pl-PL"/>
        </w:rPr>
        <w:t xml:space="preserve">, a </w:t>
      </w:r>
      <w:proofErr w:type="spellStart"/>
      <w:r w:rsidRPr="009247B7">
        <w:rPr>
          <w:lang w:val="pl-PL"/>
        </w:rPr>
        <w:t>time</w:t>
      </w:r>
      <w:proofErr w:type="spellEnd"/>
      <w:r w:rsidRPr="009247B7">
        <w:rPr>
          <w:lang w:val="pl-PL"/>
        </w:rPr>
        <w:t xml:space="preserve"> wprowadza 20 sekund przerwy między kolejnymi cyklami. W </w:t>
      </w:r>
      <w:proofErr w:type="spellStart"/>
      <w:r w:rsidRPr="009247B7">
        <w:rPr>
          <w:lang w:val="pl-PL"/>
        </w:rPr>
        <w:t>ThingSpeak</w:t>
      </w:r>
      <w:proofErr w:type="spellEnd"/>
      <w:r w:rsidRPr="009247B7">
        <w:rPr>
          <w:lang w:val="pl-PL"/>
        </w:rPr>
        <w:t xml:space="preserve"> utworzono kanał z polem Field 1 o nazwie Temperatura. Zapis jest autoryzowany kluczem Write API </w:t>
      </w:r>
      <w:proofErr w:type="spellStart"/>
      <w:r w:rsidRPr="009247B7">
        <w:rPr>
          <w:lang w:val="pl-PL"/>
        </w:rPr>
        <w:t>Key</w:t>
      </w:r>
      <w:proofErr w:type="spellEnd"/>
      <w:r w:rsidRPr="009247B7">
        <w:rPr>
          <w:lang w:val="pl-PL"/>
        </w:rPr>
        <w:t xml:space="preserve">, a wykres znajduje się w zakładce </w:t>
      </w:r>
      <w:proofErr w:type="spellStart"/>
      <w:r w:rsidRPr="009247B7">
        <w:rPr>
          <w:lang w:val="pl-PL"/>
        </w:rPr>
        <w:t>Private</w:t>
      </w:r>
      <w:proofErr w:type="spellEnd"/>
      <w:r w:rsidRPr="009247B7">
        <w:rPr>
          <w:lang w:val="pl-PL"/>
        </w:rPr>
        <w:t xml:space="preserve"> </w:t>
      </w:r>
      <w:proofErr w:type="spellStart"/>
      <w:r w:rsidRPr="009247B7">
        <w:rPr>
          <w:lang w:val="pl-PL"/>
        </w:rPr>
        <w:t>View</w:t>
      </w:r>
      <w:proofErr w:type="spellEnd"/>
      <w:r w:rsidRPr="009247B7">
        <w:rPr>
          <w:lang w:val="pl-PL"/>
        </w:rPr>
        <w:t>.</w:t>
      </w:r>
    </w:p>
    <w:p w14:paraId="42B8AAAA" w14:textId="0B481AE5" w:rsidR="00751256" w:rsidRPr="009247B7" w:rsidRDefault="00000000">
      <w:pPr>
        <w:pStyle w:val="Nagwek1"/>
        <w:rPr>
          <w:lang w:val="pl-PL"/>
        </w:rPr>
      </w:pPr>
      <w:r w:rsidRPr="009247B7">
        <w:rPr>
          <w:lang w:val="pl-PL"/>
        </w:rPr>
        <w:t>Fragment kodu</w:t>
      </w:r>
    </w:p>
    <w:p w14:paraId="19061D09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>import random</w:t>
      </w:r>
    </w:p>
    <w:p w14:paraId="1A94A3C2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>import time</w:t>
      </w:r>
    </w:p>
    <w:p w14:paraId="43B6ADD0" w14:textId="5236E718" w:rsidR="007223B1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>import requests</w:t>
      </w:r>
    </w:p>
    <w:p w14:paraId="72BFBAA1" w14:textId="64FEDA1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>API_KEY = "LA2JCIVH1350IDNC"</w:t>
      </w:r>
    </w:p>
    <w:p w14:paraId="4067BA55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>while True:</w:t>
      </w:r>
    </w:p>
    <w:p w14:paraId="666434DB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 xml:space="preserve">    </w:t>
      </w:r>
      <w:proofErr w:type="spellStart"/>
      <w:r w:rsidRPr="009247B7">
        <w:rPr>
          <w:rFonts w:ascii="Consolas" w:hAnsi="Consolas"/>
          <w:sz w:val="18"/>
          <w:highlight w:val="darkGray"/>
        </w:rPr>
        <w:t>temperatura</w:t>
      </w:r>
      <w:proofErr w:type="spellEnd"/>
      <w:r w:rsidRPr="009247B7">
        <w:rPr>
          <w:rFonts w:ascii="Consolas" w:hAnsi="Consolas"/>
          <w:sz w:val="18"/>
          <w:highlight w:val="darkGray"/>
        </w:rPr>
        <w:t xml:space="preserve"> = </w:t>
      </w:r>
      <w:proofErr w:type="spellStart"/>
      <w:proofErr w:type="gramStart"/>
      <w:r w:rsidRPr="009247B7">
        <w:rPr>
          <w:rFonts w:ascii="Consolas" w:hAnsi="Consolas"/>
          <w:sz w:val="18"/>
          <w:highlight w:val="darkGray"/>
        </w:rPr>
        <w:t>random.randint</w:t>
      </w:r>
      <w:proofErr w:type="spellEnd"/>
      <w:proofErr w:type="gramEnd"/>
      <w:r w:rsidRPr="009247B7">
        <w:rPr>
          <w:rFonts w:ascii="Consolas" w:hAnsi="Consolas"/>
          <w:sz w:val="18"/>
          <w:highlight w:val="darkGray"/>
        </w:rPr>
        <w:t>(20, 30)</w:t>
      </w:r>
    </w:p>
    <w:p w14:paraId="6E5F5FA1" w14:textId="335BD4C8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 xml:space="preserve">    </w:t>
      </w:r>
      <w:proofErr w:type="gramStart"/>
      <w:r w:rsidRPr="009247B7">
        <w:rPr>
          <w:rFonts w:ascii="Consolas" w:hAnsi="Consolas"/>
          <w:sz w:val="18"/>
          <w:highlight w:val="darkGray"/>
        </w:rPr>
        <w:t>print(</w:t>
      </w:r>
      <w:proofErr w:type="spellStart"/>
      <w:proofErr w:type="gramEnd"/>
      <w:r w:rsidRPr="009247B7">
        <w:rPr>
          <w:rFonts w:ascii="Consolas" w:hAnsi="Consolas"/>
          <w:sz w:val="18"/>
          <w:highlight w:val="darkGray"/>
        </w:rPr>
        <w:t>f"</w:t>
      </w:r>
      <w:proofErr w:type="gramStart"/>
      <w:r w:rsidRPr="009247B7">
        <w:rPr>
          <w:rFonts w:ascii="Consolas" w:hAnsi="Consolas"/>
          <w:sz w:val="18"/>
          <w:highlight w:val="darkGray"/>
        </w:rPr>
        <w:t>Temperatura</w:t>
      </w:r>
      <w:proofErr w:type="spellEnd"/>
      <w:r w:rsidRPr="009247B7">
        <w:rPr>
          <w:rFonts w:ascii="Consolas" w:hAnsi="Consolas"/>
          <w:sz w:val="18"/>
          <w:highlight w:val="darkGray"/>
        </w:rPr>
        <w:t>: {</w:t>
      </w:r>
      <w:proofErr w:type="spellStart"/>
      <w:proofErr w:type="gramEnd"/>
      <w:r w:rsidRPr="009247B7">
        <w:rPr>
          <w:rFonts w:ascii="Consolas" w:hAnsi="Consolas"/>
          <w:sz w:val="18"/>
          <w:highlight w:val="darkGray"/>
        </w:rPr>
        <w:t>temperatura</w:t>
      </w:r>
      <w:proofErr w:type="spellEnd"/>
      <w:r w:rsidRPr="009247B7">
        <w:rPr>
          <w:rFonts w:ascii="Consolas" w:hAnsi="Consolas"/>
          <w:sz w:val="18"/>
          <w:highlight w:val="darkGray"/>
        </w:rPr>
        <w:t>} °C")</w:t>
      </w:r>
    </w:p>
    <w:p w14:paraId="5BE4880A" w14:textId="77777777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9247B7">
        <w:rPr>
          <w:rFonts w:ascii="Consolas" w:hAnsi="Consolas"/>
          <w:sz w:val="18"/>
          <w:highlight w:val="darkGray"/>
        </w:rPr>
        <w:t xml:space="preserve">    </w:t>
      </w:r>
      <w:r w:rsidRPr="008003B7">
        <w:rPr>
          <w:rFonts w:ascii="Consolas" w:hAnsi="Consolas"/>
          <w:sz w:val="18"/>
          <w:highlight w:val="darkGray"/>
          <w:lang w:val="pl-PL"/>
        </w:rPr>
        <w:t>if temperatura &gt; 28:</w:t>
      </w:r>
    </w:p>
    <w:p w14:paraId="6BC8DDEE" w14:textId="6D6E1656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8003B7">
        <w:rPr>
          <w:rFonts w:ascii="Consolas" w:hAnsi="Consolas"/>
          <w:sz w:val="18"/>
          <w:highlight w:val="darkGray"/>
          <w:lang w:val="pl-PL"/>
        </w:rPr>
        <w:t xml:space="preserve">        </w:t>
      </w:r>
      <w:proofErr w:type="spellStart"/>
      <w:proofErr w:type="gramStart"/>
      <w:r w:rsidRPr="008003B7">
        <w:rPr>
          <w:rFonts w:ascii="Consolas" w:hAnsi="Consolas"/>
          <w:sz w:val="18"/>
          <w:highlight w:val="darkGray"/>
          <w:lang w:val="pl-PL"/>
        </w:rPr>
        <w:t>print</w:t>
      </w:r>
      <w:proofErr w:type="spellEnd"/>
      <w:r w:rsidRPr="008003B7">
        <w:rPr>
          <w:rFonts w:ascii="Consolas" w:hAnsi="Consolas"/>
          <w:sz w:val="18"/>
          <w:highlight w:val="darkGray"/>
          <w:lang w:val="pl-PL"/>
        </w:rPr>
        <w:t>(</w:t>
      </w:r>
      <w:proofErr w:type="gramEnd"/>
      <w:r w:rsidRPr="008003B7">
        <w:rPr>
          <w:rFonts w:ascii="Consolas" w:hAnsi="Consolas"/>
          <w:sz w:val="18"/>
          <w:highlight w:val="darkGray"/>
          <w:lang w:val="pl-PL"/>
        </w:rPr>
        <w:t>"Uwaga: temperatura przekroczyła 28 stopni Celsjusza")</w:t>
      </w:r>
    </w:p>
    <w:p w14:paraId="13F6EF05" w14:textId="77777777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8003B7">
        <w:rPr>
          <w:rFonts w:ascii="Consolas" w:hAnsi="Consolas"/>
          <w:sz w:val="18"/>
          <w:highlight w:val="darkGray"/>
          <w:lang w:val="pl-PL"/>
        </w:rPr>
        <w:t xml:space="preserve">    </w:t>
      </w:r>
      <w:proofErr w:type="spellStart"/>
      <w:r w:rsidRPr="008003B7">
        <w:rPr>
          <w:rFonts w:ascii="Consolas" w:hAnsi="Consolas"/>
          <w:sz w:val="18"/>
          <w:highlight w:val="darkGray"/>
          <w:lang w:val="pl-PL"/>
        </w:rPr>
        <w:t>try</w:t>
      </w:r>
      <w:proofErr w:type="spellEnd"/>
      <w:r w:rsidRPr="008003B7">
        <w:rPr>
          <w:rFonts w:ascii="Consolas" w:hAnsi="Consolas"/>
          <w:sz w:val="18"/>
          <w:highlight w:val="darkGray"/>
          <w:lang w:val="pl-PL"/>
        </w:rPr>
        <w:t>:</w:t>
      </w:r>
    </w:p>
    <w:p w14:paraId="033C5A87" w14:textId="77777777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8003B7">
        <w:rPr>
          <w:rFonts w:ascii="Consolas" w:hAnsi="Consolas"/>
          <w:sz w:val="18"/>
          <w:highlight w:val="darkGray"/>
          <w:lang w:val="pl-PL"/>
        </w:rPr>
        <w:t xml:space="preserve">        odpowiedz = </w:t>
      </w:r>
      <w:proofErr w:type="spellStart"/>
      <w:proofErr w:type="gramStart"/>
      <w:r w:rsidRPr="008003B7">
        <w:rPr>
          <w:rFonts w:ascii="Consolas" w:hAnsi="Consolas"/>
          <w:sz w:val="18"/>
          <w:highlight w:val="darkGray"/>
          <w:lang w:val="pl-PL"/>
        </w:rPr>
        <w:t>requests.post</w:t>
      </w:r>
      <w:proofErr w:type="spellEnd"/>
      <w:r w:rsidRPr="008003B7">
        <w:rPr>
          <w:rFonts w:ascii="Consolas" w:hAnsi="Consolas"/>
          <w:sz w:val="18"/>
          <w:highlight w:val="darkGray"/>
          <w:lang w:val="pl-PL"/>
        </w:rPr>
        <w:t>(</w:t>
      </w:r>
      <w:proofErr w:type="gramEnd"/>
    </w:p>
    <w:p w14:paraId="3D699A00" w14:textId="77777777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8003B7">
        <w:rPr>
          <w:rFonts w:ascii="Consolas" w:hAnsi="Consolas"/>
          <w:sz w:val="18"/>
          <w:highlight w:val="darkGray"/>
          <w:lang w:val="pl-PL"/>
        </w:rPr>
        <w:t>            "https://api.thingspeak.com/update",</w:t>
      </w:r>
    </w:p>
    <w:p w14:paraId="1745CB3F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8003B7">
        <w:rPr>
          <w:rFonts w:ascii="Consolas" w:hAnsi="Consolas"/>
          <w:sz w:val="18"/>
          <w:highlight w:val="darkGray"/>
          <w:lang w:val="pl-PL"/>
        </w:rPr>
        <w:t xml:space="preserve">            </w:t>
      </w:r>
      <w:r w:rsidRPr="009247B7">
        <w:rPr>
          <w:rFonts w:ascii="Consolas" w:hAnsi="Consolas"/>
          <w:sz w:val="18"/>
          <w:highlight w:val="darkGray"/>
        </w:rPr>
        <w:t>data</w:t>
      </w:r>
      <w:proofErr w:type="gramStart"/>
      <w:r w:rsidRPr="009247B7">
        <w:rPr>
          <w:rFonts w:ascii="Consolas" w:hAnsi="Consolas"/>
          <w:sz w:val="18"/>
          <w:highlight w:val="darkGray"/>
        </w:rPr>
        <w:t>={</w:t>
      </w:r>
      <w:proofErr w:type="gramEnd"/>
      <w:r w:rsidRPr="009247B7">
        <w:rPr>
          <w:rFonts w:ascii="Consolas" w:hAnsi="Consolas"/>
          <w:sz w:val="18"/>
          <w:highlight w:val="darkGray"/>
        </w:rPr>
        <w:t>"</w:t>
      </w:r>
      <w:proofErr w:type="spellStart"/>
      <w:r w:rsidRPr="009247B7">
        <w:rPr>
          <w:rFonts w:ascii="Consolas" w:hAnsi="Consolas"/>
          <w:sz w:val="18"/>
          <w:highlight w:val="darkGray"/>
        </w:rPr>
        <w:t>api_key</w:t>
      </w:r>
      <w:proofErr w:type="spellEnd"/>
      <w:r w:rsidRPr="009247B7">
        <w:rPr>
          <w:rFonts w:ascii="Consolas" w:hAnsi="Consolas"/>
          <w:sz w:val="18"/>
          <w:highlight w:val="darkGray"/>
        </w:rPr>
        <w:t xml:space="preserve">": API_KEY, "field1": </w:t>
      </w:r>
      <w:proofErr w:type="spellStart"/>
      <w:proofErr w:type="gramStart"/>
      <w:r w:rsidRPr="009247B7">
        <w:rPr>
          <w:rFonts w:ascii="Consolas" w:hAnsi="Consolas"/>
          <w:sz w:val="18"/>
          <w:highlight w:val="darkGray"/>
        </w:rPr>
        <w:t>temperatura</w:t>
      </w:r>
      <w:proofErr w:type="spellEnd"/>
      <w:r w:rsidRPr="009247B7">
        <w:rPr>
          <w:rFonts w:ascii="Consolas" w:hAnsi="Consolas"/>
          <w:sz w:val="18"/>
          <w:highlight w:val="darkGray"/>
        </w:rPr>
        <w:t>},</w:t>
      </w:r>
      <w:proofErr w:type="gramEnd"/>
    </w:p>
    <w:p w14:paraId="6B92E0D0" w14:textId="77777777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9247B7">
        <w:rPr>
          <w:rFonts w:ascii="Consolas" w:hAnsi="Consolas"/>
          <w:sz w:val="18"/>
          <w:highlight w:val="darkGray"/>
        </w:rPr>
        <w:t xml:space="preserve">            </w:t>
      </w:r>
      <w:proofErr w:type="spellStart"/>
      <w:r w:rsidRPr="008003B7">
        <w:rPr>
          <w:rFonts w:ascii="Consolas" w:hAnsi="Consolas"/>
          <w:sz w:val="18"/>
          <w:highlight w:val="darkGray"/>
          <w:lang w:val="pl-PL"/>
        </w:rPr>
        <w:t>timeout</w:t>
      </w:r>
      <w:proofErr w:type="spellEnd"/>
      <w:r w:rsidRPr="008003B7">
        <w:rPr>
          <w:rFonts w:ascii="Consolas" w:hAnsi="Consolas"/>
          <w:sz w:val="18"/>
          <w:highlight w:val="darkGray"/>
          <w:lang w:val="pl-PL"/>
        </w:rPr>
        <w:t>=10</w:t>
      </w:r>
    </w:p>
    <w:p w14:paraId="7CC77CDA" w14:textId="77777777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8003B7">
        <w:rPr>
          <w:rFonts w:ascii="Consolas" w:hAnsi="Consolas"/>
          <w:sz w:val="18"/>
          <w:highlight w:val="darkGray"/>
          <w:lang w:val="pl-PL"/>
        </w:rPr>
        <w:t>        )</w:t>
      </w:r>
    </w:p>
    <w:p w14:paraId="0C0DA99D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8003B7">
        <w:rPr>
          <w:rFonts w:ascii="Consolas" w:hAnsi="Consolas"/>
          <w:sz w:val="18"/>
          <w:highlight w:val="darkGray"/>
          <w:lang w:val="pl-PL"/>
        </w:rPr>
        <w:t xml:space="preserve">        </w:t>
      </w:r>
      <w:proofErr w:type="spellStart"/>
      <w:proofErr w:type="gramStart"/>
      <w:r w:rsidRPr="009247B7">
        <w:rPr>
          <w:rFonts w:ascii="Consolas" w:hAnsi="Consolas"/>
          <w:sz w:val="18"/>
          <w:highlight w:val="darkGray"/>
        </w:rPr>
        <w:t>odpowiedz.raise</w:t>
      </w:r>
      <w:proofErr w:type="gramEnd"/>
      <w:r w:rsidRPr="009247B7">
        <w:rPr>
          <w:rFonts w:ascii="Consolas" w:hAnsi="Consolas"/>
          <w:sz w:val="18"/>
          <w:highlight w:val="darkGray"/>
        </w:rPr>
        <w:t>_for_</w:t>
      </w:r>
      <w:proofErr w:type="gramStart"/>
      <w:r w:rsidRPr="009247B7">
        <w:rPr>
          <w:rFonts w:ascii="Consolas" w:hAnsi="Consolas"/>
          <w:sz w:val="18"/>
          <w:highlight w:val="darkGray"/>
        </w:rPr>
        <w:t>status</w:t>
      </w:r>
      <w:proofErr w:type="spellEnd"/>
      <w:r w:rsidRPr="009247B7">
        <w:rPr>
          <w:rFonts w:ascii="Consolas" w:hAnsi="Consolas"/>
          <w:sz w:val="18"/>
          <w:highlight w:val="darkGray"/>
        </w:rPr>
        <w:t>(</w:t>
      </w:r>
      <w:proofErr w:type="gramEnd"/>
      <w:r w:rsidRPr="009247B7">
        <w:rPr>
          <w:rFonts w:ascii="Consolas" w:hAnsi="Consolas"/>
          <w:sz w:val="18"/>
          <w:highlight w:val="darkGray"/>
        </w:rPr>
        <w:t>)</w:t>
      </w:r>
    </w:p>
    <w:p w14:paraId="0330AD9A" w14:textId="77777777" w:rsidR="008003B7" w:rsidRPr="009247B7" w:rsidRDefault="008003B7" w:rsidP="008003B7">
      <w:pPr>
        <w:rPr>
          <w:rFonts w:ascii="Consolas" w:hAnsi="Consolas"/>
          <w:sz w:val="18"/>
          <w:highlight w:val="darkGray"/>
        </w:rPr>
      </w:pPr>
      <w:r w:rsidRPr="009247B7">
        <w:rPr>
          <w:rFonts w:ascii="Consolas" w:hAnsi="Consolas"/>
          <w:sz w:val="18"/>
          <w:highlight w:val="darkGray"/>
        </w:rPr>
        <w:t xml:space="preserve">    except </w:t>
      </w:r>
      <w:proofErr w:type="spellStart"/>
      <w:proofErr w:type="gramStart"/>
      <w:r w:rsidRPr="009247B7">
        <w:rPr>
          <w:rFonts w:ascii="Consolas" w:hAnsi="Consolas"/>
          <w:sz w:val="18"/>
          <w:highlight w:val="darkGray"/>
        </w:rPr>
        <w:t>requests.RequestException</w:t>
      </w:r>
      <w:proofErr w:type="spellEnd"/>
      <w:proofErr w:type="gramEnd"/>
      <w:r w:rsidRPr="009247B7">
        <w:rPr>
          <w:rFonts w:ascii="Consolas" w:hAnsi="Consolas"/>
          <w:sz w:val="18"/>
          <w:highlight w:val="darkGray"/>
        </w:rPr>
        <w:t xml:space="preserve"> as </w:t>
      </w:r>
      <w:proofErr w:type="spellStart"/>
      <w:r w:rsidRPr="009247B7">
        <w:rPr>
          <w:rFonts w:ascii="Consolas" w:hAnsi="Consolas"/>
          <w:sz w:val="18"/>
          <w:highlight w:val="darkGray"/>
        </w:rPr>
        <w:t>blad</w:t>
      </w:r>
      <w:proofErr w:type="spellEnd"/>
      <w:r w:rsidRPr="009247B7">
        <w:rPr>
          <w:rFonts w:ascii="Consolas" w:hAnsi="Consolas"/>
          <w:sz w:val="18"/>
          <w:highlight w:val="darkGray"/>
        </w:rPr>
        <w:t>:</w:t>
      </w:r>
    </w:p>
    <w:p w14:paraId="4A38452D" w14:textId="4BB05205" w:rsidR="008003B7" w:rsidRPr="008003B7" w:rsidRDefault="008003B7" w:rsidP="008003B7">
      <w:pPr>
        <w:rPr>
          <w:rFonts w:ascii="Consolas" w:hAnsi="Consolas"/>
          <w:sz w:val="18"/>
          <w:highlight w:val="darkGray"/>
          <w:lang w:val="pl-PL"/>
        </w:rPr>
      </w:pPr>
      <w:r w:rsidRPr="009247B7">
        <w:rPr>
          <w:rFonts w:ascii="Consolas" w:hAnsi="Consolas"/>
          <w:sz w:val="18"/>
          <w:highlight w:val="darkGray"/>
        </w:rPr>
        <w:t xml:space="preserve">        </w:t>
      </w:r>
      <w:proofErr w:type="spellStart"/>
      <w:proofErr w:type="gramStart"/>
      <w:r w:rsidRPr="008003B7">
        <w:rPr>
          <w:rFonts w:ascii="Consolas" w:hAnsi="Consolas"/>
          <w:sz w:val="18"/>
          <w:highlight w:val="darkGray"/>
          <w:lang w:val="pl-PL"/>
        </w:rPr>
        <w:t>print</w:t>
      </w:r>
      <w:proofErr w:type="spellEnd"/>
      <w:r w:rsidRPr="008003B7">
        <w:rPr>
          <w:rFonts w:ascii="Consolas" w:hAnsi="Consolas"/>
          <w:sz w:val="18"/>
          <w:highlight w:val="darkGray"/>
          <w:lang w:val="pl-PL"/>
        </w:rPr>
        <w:t>(</w:t>
      </w:r>
      <w:proofErr w:type="gramEnd"/>
      <w:r w:rsidRPr="008003B7">
        <w:rPr>
          <w:rFonts w:ascii="Consolas" w:hAnsi="Consolas"/>
          <w:sz w:val="18"/>
          <w:highlight w:val="darkGray"/>
          <w:lang w:val="pl-PL"/>
        </w:rPr>
        <w:t xml:space="preserve">"Błąd wysyłania:", </w:t>
      </w:r>
      <w:proofErr w:type="spellStart"/>
      <w:r w:rsidRPr="008003B7">
        <w:rPr>
          <w:rFonts w:ascii="Consolas" w:hAnsi="Consolas"/>
          <w:sz w:val="18"/>
          <w:highlight w:val="darkGray"/>
          <w:lang w:val="pl-PL"/>
        </w:rPr>
        <w:t>blad</w:t>
      </w:r>
      <w:proofErr w:type="spellEnd"/>
      <w:r w:rsidRPr="008003B7">
        <w:rPr>
          <w:rFonts w:ascii="Consolas" w:hAnsi="Consolas"/>
          <w:sz w:val="18"/>
          <w:highlight w:val="darkGray"/>
          <w:lang w:val="pl-PL"/>
        </w:rPr>
        <w:t>)</w:t>
      </w:r>
    </w:p>
    <w:p w14:paraId="6BC2AE48" w14:textId="77777777" w:rsidR="008003B7" w:rsidRPr="008003B7" w:rsidRDefault="008003B7" w:rsidP="008003B7">
      <w:pPr>
        <w:rPr>
          <w:rFonts w:ascii="Consolas" w:hAnsi="Consolas"/>
          <w:sz w:val="18"/>
          <w:lang w:val="pl-PL"/>
        </w:rPr>
      </w:pPr>
      <w:r w:rsidRPr="008003B7">
        <w:rPr>
          <w:rFonts w:ascii="Consolas" w:hAnsi="Consolas"/>
          <w:sz w:val="18"/>
          <w:highlight w:val="darkGray"/>
          <w:lang w:val="pl-PL"/>
        </w:rPr>
        <w:t xml:space="preserve">    </w:t>
      </w:r>
      <w:proofErr w:type="spellStart"/>
      <w:proofErr w:type="gramStart"/>
      <w:r w:rsidRPr="008003B7">
        <w:rPr>
          <w:rFonts w:ascii="Consolas" w:hAnsi="Consolas"/>
          <w:sz w:val="18"/>
          <w:highlight w:val="darkGray"/>
          <w:lang w:val="pl-PL"/>
        </w:rPr>
        <w:t>time.sleep</w:t>
      </w:r>
      <w:proofErr w:type="spellEnd"/>
      <w:proofErr w:type="gramEnd"/>
      <w:r w:rsidRPr="008003B7">
        <w:rPr>
          <w:rFonts w:ascii="Consolas" w:hAnsi="Consolas"/>
          <w:sz w:val="18"/>
          <w:highlight w:val="darkGray"/>
          <w:lang w:val="pl-PL"/>
        </w:rPr>
        <w:t>(20)</w:t>
      </w:r>
    </w:p>
    <w:p w14:paraId="73710095" w14:textId="77777777" w:rsidR="00751256" w:rsidRPr="009247B7" w:rsidRDefault="00000000">
      <w:pPr>
        <w:rPr>
          <w:lang w:val="pl-PL"/>
        </w:rPr>
      </w:pPr>
      <w:r w:rsidRPr="009247B7">
        <w:rPr>
          <w:lang w:val="pl-PL"/>
        </w:rPr>
        <w:br w:type="page"/>
      </w:r>
    </w:p>
    <w:p w14:paraId="51303E4D" w14:textId="2364E27B" w:rsidR="00751256" w:rsidRPr="009247B7" w:rsidRDefault="00000000">
      <w:pPr>
        <w:pStyle w:val="Nagwek1"/>
        <w:rPr>
          <w:lang w:val="pl-PL"/>
        </w:rPr>
      </w:pPr>
      <w:r w:rsidRPr="009247B7">
        <w:rPr>
          <w:lang w:val="pl-PL"/>
        </w:rPr>
        <w:lastRenderedPageBreak/>
        <w:t>Wizualizacja danych</w:t>
      </w:r>
    </w:p>
    <w:p w14:paraId="42D2F8A6" w14:textId="72949EF6" w:rsidR="00751256" w:rsidRDefault="00000000">
      <w:r w:rsidRPr="009247B7">
        <w:rPr>
          <w:lang w:val="pl-PL"/>
        </w:rPr>
        <w:t xml:space="preserve">Wykres przedstawia zmiany symulowanej temperatury w czasie. Alert pojawia się dla wartości 29°C i 30°C, ponieważ warunek ma postać temperatura &gt; 28. </w:t>
      </w:r>
    </w:p>
    <w:p w14:paraId="3299C8A1" w14:textId="419A4E3B" w:rsidR="00751256" w:rsidRDefault="00000000">
      <w:pPr>
        <w:spacing w:before="180" w:after="100"/>
      </w:pPr>
      <w:r>
        <w:rPr>
          <w:b/>
        </w:rPr>
        <w:t>Rysunek 1</w:t>
      </w:r>
      <w:r w:rsidR="00930D4E">
        <w:rPr>
          <w:b/>
        </w:rPr>
        <w:t xml:space="preserve">. </w:t>
      </w:r>
      <w:r>
        <w:rPr>
          <w:b/>
        </w:rPr>
        <w:t>Dashboard ThingSpeak</w:t>
      </w:r>
    </w:p>
    <w:p w14:paraId="6E6C54CF" w14:textId="32CAA555" w:rsidR="00751256" w:rsidRDefault="00F25A13" w:rsidP="00F25A13">
      <w:pPr>
        <w:spacing w:after="0"/>
        <w:jc w:val="center"/>
      </w:pPr>
      <w:r w:rsidRPr="00F25A13">
        <w:rPr>
          <w:noProof/>
        </w:rPr>
        <w:drawing>
          <wp:inline distT="0" distB="0" distL="0" distR="0" wp14:anchorId="23FB6E8F" wp14:editId="019E590B">
            <wp:extent cx="4427220" cy="2987412"/>
            <wp:effectExtent l="0" t="0" r="0" b="3810"/>
            <wp:docPr id="12059335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3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6191" cy="299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EA1E" w14:textId="6EB371CF" w:rsidR="00751256" w:rsidRDefault="00000000" w:rsidP="00F25A13">
      <w:pPr>
        <w:spacing w:before="180" w:after="100"/>
      </w:pPr>
      <w:r>
        <w:rPr>
          <w:b/>
        </w:rPr>
        <w:t>Rysunek 2</w:t>
      </w:r>
      <w:r w:rsidR="00930D4E">
        <w:rPr>
          <w:b/>
        </w:rPr>
        <w:t xml:space="preserve">. </w:t>
      </w:r>
      <w:proofErr w:type="spellStart"/>
      <w:r>
        <w:rPr>
          <w:b/>
        </w:rPr>
        <w:t>Komunikat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alertu</w:t>
      </w:r>
      <w:proofErr w:type="spellEnd"/>
      <w:r>
        <w:rPr>
          <w:b/>
        </w:rPr>
        <w:t xml:space="preserve"> w </w:t>
      </w:r>
      <w:proofErr w:type="spellStart"/>
      <w:r>
        <w:rPr>
          <w:b/>
        </w:rPr>
        <w:t>terminalu</w:t>
      </w:r>
      <w:proofErr w:type="spellEnd"/>
    </w:p>
    <w:p w14:paraId="3E6D5C7C" w14:textId="7380F3ED" w:rsidR="00751256" w:rsidRDefault="00F25A13" w:rsidP="005F5BA8">
      <w:pPr>
        <w:spacing w:after="2268" w:line="240" w:lineRule="auto"/>
        <w:jc w:val="center"/>
      </w:pPr>
      <w:r w:rsidRPr="00F25A13">
        <w:rPr>
          <w:noProof/>
        </w:rPr>
        <w:drawing>
          <wp:inline distT="0" distB="0" distL="0" distR="0" wp14:anchorId="4D6B491A" wp14:editId="27E04A35">
            <wp:extent cx="5296639" cy="1905266"/>
            <wp:effectExtent l="0" t="0" r="0" b="0"/>
            <wp:docPr id="3780439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43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25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087355">
    <w:abstractNumId w:val="8"/>
  </w:num>
  <w:num w:numId="2" w16cid:durableId="1132360443">
    <w:abstractNumId w:val="6"/>
  </w:num>
  <w:num w:numId="3" w16cid:durableId="1166895599">
    <w:abstractNumId w:val="5"/>
  </w:num>
  <w:num w:numId="4" w16cid:durableId="1952665740">
    <w:abstractNumId w:val="4"/>
  </w:num>
  <w:num w:numId="5" w16cid:durableId="985089395">
    <w:abstractNumId w:val="7"/>
  </w:num>
  <w:num w:numId="6" w16cid:durableId="1897086398">
    <w:abstractNumId w:val="3"/>
  </w:num>
  <w:num w:numId="7" w16cid:durableId="1927230115">
    <w:abstractNumId w:val="2"/>
  </w:num>
  <w:num w:numId="8" w16cid:durableId="1429303622">
    <w:abstractNumId w:val="1"/>
  </w:num>
  <w:num w:numId="9" w16cid:durableId="186335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86"/>
    <w:rsid w:val="00034616"/>
    <w:rsid w:val="0006063C"/>
    <w:rsid w:val="0015074B"/>
    <w:rsid w:val="0029639D"/>
    <w:rsid w:val="00326F90"/>
    <w:rsid w:val="00336A1E"/>
    <w:rsid w:val="00346AA5"/>
    <w:rsid w:val="003B7C5C"/>
    <w:rsid w:val="00504233"/>
    <w:rsid w:val="00585A75"/>
    <w:rsid w:val="005F5BA8"/>
    <w:rsid w:val="007223B1"/>
    <w:rsid w:val="00732E2B"/>
    <w:rsid w:val="00751256"/>
    <w:rsid w:val="00784295"/>
    <w:rsid w:val="007A1B95"/>
    <w:rsid w:val="008003B7"/>
    <w:rsid w:val="00916B54"/>
    <w:rsid w:val="009247B7"/>
    <w:rsid w:val="00930D4E"/>
    <w:rsid w:val="00AA1D8D"/>
    <w:rsid w:val="00AB5512"/>
    <w:rsid w:val="00B47730"/>
    <w:rsid w:val="00CB0664"/>
    <w:rsid w:val="00DA1F3E"/>
    <w:rsid w:val="00F25A13"/>
    <w:rsid w:val="00F44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C5001"/>
  <w14:defaultImageDpi w14:val="300"/>
  <w15:docId w15:val="{E117F32C-2C51-409F-81FE-BF8C845F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234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Wirtualny system IoT do monitorowania temperatury</dc:title>
  <dc:subject>Zadanie 1</dc:subject>
  <dc:creator/>
  <cp:keywords/>
  <dc:description>generated by python-docx</dc:description>
  <cp:lastModifiedBy>Krzysztof Kata</cp:lastModifiedBy>
  <cp:revision>16</cp:revision>
  <dcterms:created xsi:type="dcterms:W3CDTF">2013-12-23T23:15:00Z</dcterms:created>
  <dcterms:modified xsi:type="dcterms:W3CDTF">2026-10-24T16:09:00Z</dcterms:modified>
  <cp:category/>
</cp:coreProperties>
</file>