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33CEF" w14:textId="4419A6C1" w:rsidR="00751256" w:rsidRPr="003B7C5C" w:rsidRDefault="00363D34" w:rsidP="00363D34">
      <w:pPr>
        <w:pStyle w:val="Tytu"/>
        <w:jc w:val="center"/>
        <w:rPr>
          <w:b/>
          <w:bCs/>
        </w:rPr>
      </w:pPr>
      <w:r w:rsidRPr="00363D34">
        <w:rPr>
          <w:b/>
          <w:bCs/>
        </w:rPr>
        <w:t>Inteligentny dom z komunikacją MQTT</w:t>
      </w:r>
    </w:p>
    <w:p w14:paraId="09618B37" w14:textId="186B6A20" w:rsidR="00504233" w:rsidRDefault="00000000">
      <w:r>
        <w:t>Zadanie</w:t>
      </w:r>
      <w:r w:rsidR="00CF44E1">
        <w:t xml:space="preserve"> 2</w:t>
      </w:r>
    </w:p>
    <w:p w14:paraId="2996F2CE" w14:textId="77777777" w:rsidR="00A5624E" w:rsidRPr="009247B7" w:rsidRDefault="00A5624E" w:rsidP="00A5624E">
      <w:pPr>
        <w:rPr>
          <w:lang w:val="pl-PL"/>
        </w:rPr>
      </w:pPr>
      <w:r>
        <w:rPr>
          <w:lang w:val="pl-PL"/>
        </w:rPr>
        <w:t>Krzysztof Kata 254776</w:t>
      </w:r>
    </w:p>
    <w:p w14:paraId="1EED8AED" w14:textId="77777777" w:rsidR="00A5624E" w:rsidRPr="009247B7" w:rsidRDefault="00A5624E" w:rsidP="00A5624E">
      <w:pPr>
        <w:rPr>
          <w:lang w:val="pl-PL"/>
        </w:rPr>
      </w:pPr>
      <w:r w:rsidRPr="009247B7">
        <w:rPr>
          <w:lang w:val="pl-PL"/>
        </w:rPr>
        <w:t>16.10.2026 r.</w:t>
      </w:r>
    </w:p>
    <w:p w14:paraId="1A835A1E" w14:textId="3CB2256C" w:rsidR="00751256" w:rsidRDefault="006B3F14">
      <w:pPr>
        <w:pStyle w:val="Nagwek1"/>
      </w:pPr>
      <w:r>
        <w:t>A</w:t>
      </w:r>
      <w:r w:rsidR="00000000">
        <w:t>rchitektura systemu</w:t>
      </w:r>
    </w:p>
    <w:p w14:paraId="5B65EE04" w14:textId="77777777" w:rsidR="00275256" w:rsidRDefault="00275256">
      <w:r w:rsidRPr="00275256">
        <w:t>Celem zadania było przygotowanie symulacji inteligentnego domu, w którym lampa i klimatyzacja reagują na warunki otoczenia oraz obecność użytkownika. Komunikację zrealizowano przez MQTT, a dane przedstawiono na wykresach w ThingSpeak.</w:t>
      </w:r>
    </w:p>
    <w:p w14:paraId="024D857F" w14:textId="77777777" w:rsidR="00275256" w:rsidRPr="00275256" w:rsidRDefault="00275256" w:rsidP="00275256">
      <w:pPr>
        <w:rPr>
          <w:b/>
        </w:rPr>
      </w:pPr>
      <w:r w:rsidRPr="00275256">
        <w:rPr>
          <w:rFonts w:hint="eastAsia"/>
          <w:b/>
        </w:rPr>
        <w:t xml:space="preserve">dom.py </w:t>
      </w:r>
      <w:r w:rsidRPr="00275256">
        <w:rPr>
          <w:rFonts w:hint="eastAsia"/>
          <w:b/>
        </w:rPr>
        <w:t>──</w:t>
      </w:r>
      <w:r w:rsidRPr="00275256">
        <w:rPr>
          <w:rFonts w:hint="eastAsia"/>
          <w:b/>
        </w:rPr>
        <w:t xml:space="preserve"> pomiary MQTT </w:t>
      </w:r>
      <w:r w:rsidRPr="00275256">
        <w:rPr>
          <w:rFonts w:hint="eastAsia"/>
          <w:b/>
        </w:rPr>
        <w:t>──→</w:t>
      </w:r>
      <w:r w:rsidRPr="00275256">
        <w:rPr>
          <w:rFonts w:hint="eastAsia"/>
          <w:b/>
        </w:rPr>
        <w:t xml:space="preserve"> broker </w:t>
      </w:r>
      <w:r w:rsidRPr="00275256">
        <w:rPr>
          <w:rFonts w:hint="eastAsia"/>
          <w:b/>
        </w:rPr>
        <w:t>──→</w:t>
      </w:r>
      <w:r w:rsidRPr="00275256">
        <w:rPr>
          <w:rFonts w:hint="eastAsia"/>
          <w:b/>
        </w:rPr>
        <w:t xml:space="preserve"> sterownik.py</w:t>
      </w:r>
    </w:p>
    <w:p w14:paraId="73071A8C" w14:textId="77777777" w:rsidR="00275256" w:rsidRPr="00275256" w:rsidRDefault="00275256" w:rsidP="00275256">
      <w:pPr>
        <w:rPr>
          <w:b/>
        </w:rPr>
      </w:pPr>
      <w:r w:rsidRPr="00275256">
        <w:rPr>
          <w:rFonts w:hint="eastAsia"/>
          <w:b/>
        </w:rPr>
        <w:t xml:space="preserve">dom.py </w:t>
      </w:r>
      <w:r w:rsidRPr="00275256">
        <w:rPr>
          <w:rFonts w:hint="eastAsia"/>
          <w:b/>
        </w:rPr>
        <w:t>←─</w:t>
      </w:r>
      <w:r w:rsidRPr="00275256">
        <w:rPr>
          <w:rFonts w:hint="eastAsia"/>
          <w:b/>
        </w:rPr>
        <w:t xml:space="preserve"> polecenia MQTT </w:t>
      </w:r>
      <w:r w:rsidRPr="00275256">
        <w:rPr>
          <w:rFonts w:hint="eastAsia"/>
          <w:b/>
        </w:rPr>
        <w:t>─</w:t>
      </w:r>
      <w:r w:rsidRPr="00275256">
        <w:rPr>
          <w:rFonts w:hint="eastAsia"/>
          <w:b/>
        </w:rPr>
        <w:t xml:space="preserve"> broker </w:t>
      </w:r>
      <w:r w:rsidRPr="00275256">
        <w:rPr>
          <w:rFonts w:hint="eastAsia"/>
          <w:b/>
        </w:rPr>
        <w:t>←──</w:t>
      </w:r>
      <w:r w:rsidRPr="00275256">
        <w:rPr>
          <w:rFonts w:hint="eastAsia"/>
          <w:b/>
        </w:rPr>
        <w:t xml:space="preserve"> sterownik.py</w:t>
      </w:r>
    </w:p>
    <w:p w14:paraId="72925CA7" w14:textId="77777777" w:rsidR="00275256" w:rsidRPr="00275256" w:rsidRDefault="00275256" w:rsidP="00275256">
      <w:pPr>
        <w:rPr>
          <w:b/>
        </w:rPr>
      </w:pPr>
      <w:r w:rsidRPr="00275256">
        <w:rPr>
          <w:rFonts w:hint="eastAsia"/>
          <w:b/>
        </w:rPr>
        <w:t xml:space="preserve">                                          </w:t>
      </w:r>
      <w:r w:rsidRPr="00275256">
        <w:rPr>
          <w:rFonts w:hint="eastAsia"/>
          <w:b/>
        </w:rPr>
        <w:t>│</w:t>
      </w:r>
    </w:p>
    <w:p w14:paraId="73F963E2" w14:textId="77777777" w:rsidR="00275256" w:rsidRPr="00275256" w:rsidRDefault="00275256" w:rsidP="00275256">
      <w:pPr>
        <w:rPr>
          <w:b/>
        </w:rPr>
      </w:pPr>
      <w:r w:rsidRPr="00275256">
        <w:rPr>
          <w:b/>
        </w:rPr>
        <w:t xml:space="preserve">                                         HTTP</w:t>
      </w:r>
    </w:p>
    <w:p w14:paraId="4179C0A0" w14:textId="77777777" w:rsidR="00275256" w:rsidRPr="00275256" w:rsidRDefault="00275256" w:rsidP="00275256">
      <w:pPr>
        <w:rPr>
          <w:b/>
        </w:rPr>
      </w:pPr>
      <w:r w:rsidRPr="00275256">
        <w:rPr>
          <w:rFonts w:hint="eastAsia"/>
          <w:b/>
        </w:rPr>
        <w:t xml:space="preserve">                                          </w:t>
      </w:r>
      <w:r w:rsidRPr="00275256">
        <w:rPr>
          <w:rFonts w:hint="eastAsia"/>
          <w:b/>
        </w:rPr>
        <w:t>↓</w:t>
      </w:r>
    </w:p>
    <w:p w14:paraId="69EB752C" w14:textId="76DF86C6" w:rsidR="00275256" w:rsidRDefault="00275256" w:rsidP="00275256">
      <w:r w:rsidRPr="00275256">
        <w:rPr>
          <w:b/>
        </w:rPr>
        <w:t xml:space="preserve">                                      ThingSpeak</w:t>
      </w:r>
    </w:p>
    <w:p w14:paraId="074C0EE4" w14:textId="77777777" w:rsidR="00751256" w:rsidRDefault="00000000">
      <w:pPr>
        <w:pStyle w:val="Nagwek1"/>
      </w:pPr>
      <w:r>
        <w:t>Użyte narzędzia i konfiguracja</w:t>
      </w:r>
    </w:p>
    <w:p w14:paraId="3F0E9341" w14:textId="1F476032" w:rsidR="00275256" w:rsidRPr="00275256" w:rsidRDefault="00275256" w:rsidP="00275256">
      <w:pPr>
        <w:rPr>
          <w:lang w:val="pl-PL"/>
        </w:rPr>
      </w:pPr>
      <w:r w:rsidRPr="00275256">
        <w:rPr>
          <w:lang w:val="pl-PL"/>
        </w:rPr>
        <w:t>Wykorzystano język Python oraz biblioteki paho-mqtt i requests. Program dom.py symuluje czujnik temperatury, czujnik światła, obecność użytkownika oraz urządzenia wykonawcze. Program sterownik.py odbiera pomiary, realizuje reguły automatyzacji i odsyła polecenia.</w:t>
      </w:r>
    </w:p>
    <w:p w14:paraId="0BE3F19C" w14:textId="10423130" w:rsidR="00751256" w:rsidRPr="00275256" w:rsidRDefault="00275256">
      <w:pPr>
        <w:rPr>
          <w:lang w:val="pl-PL"/>
        </w:rPr>
      </w:pPr>
      <w:r w:rsidRPr="00275256">
        <w:rPr>
          <w:lang w:val="pl-PL"/>
        </w:rPr>
        <w:t>Wiadomości między programami przesyła broker test.mosquitto.org. Sterownik dodatkowo wysyła dane do ThingSpeak przez HTTP.</w:t>
      </w:r>
    </w:p>
    <w:p w14:paraId="0BCB2546" w14:textId="77777777" w:rsidR="00275256" w:rsidRDefault="00275256">
      <w:pPr>
        <w:rPr>
          <w:rFonts w:asciiTheme="majorHAnsi" w:eastAsiaTheme="majorEastAsia" w:hAnsiTheme="majorHAnsi" w:cstheme="majorBidi"/>
          <w:b/>
          <w:bCs/>
          <w:sz w:val="26"/>
          <w:szCs w:val="28"/>
        </w:rPr>
      </w:pPr>
      <w:r w:rsidRPr="00275256">
        <w:rPr>
          <w:rFonts w:asciiTheme="majorHAnsi" w:eastAsiaTheme="majorEastAsia" w:hAnsiTheme="majorHAnsi" w:cstheme="majorBidi"/>
          <w:b/>
          <w:bCs/>
          <w:sz w:val="26"/>
          <w:szCs w:val="28"/>
        </w:rPr>
        <w:t>Reguły automatyzacji</w:t>
      </w:r>
    </w:p>
    <w:p w14:paraId="1EDBDB19" w14:textId="6CDA15BE" w:rsidR="00751256" w:rsidRDefault="00275256">
      <w:r w:rsidRPr="00275256">
        <w:t>Temperatura jest losowana w zakresie 20–32°C, a poziom światła w zakresie 0–100. Użytkownik określa swoją obecność, wpisując 1 lub 0 podczas uruchamiania programu. Kolejne pomiary są generowane co 20 sekund.</w:t>
      </w:r>
    </w:p>
    <w:p w14:paraId="2AA56BBC" w14:textId="77777777" w:rsidR="00275256" w:rsidRPr="00275256" w:rsidRDefault="00275256" w:rsidP="00275256">
      <w:pPr>
        <w:rPr>
          <w:highlight w:val="darkGray"/>
          <w:lang w:val="pl-PL"/>
        </w:rPr>
      </w:pPr>
      <w:r w:rsidRPr="00275256">
        <w:rPr>
          <w:highlight w:val="darkGray"/>
          <w:lang w:val="pl-PL"/>
        </w:rPr>
        <w:t>if swiatlo &lt; 30:</w:t>
      </w:r>
    </w:p>
    <w:p w14:paraId="2722CCDC" w14:textId="77777777" w:rsidR="00275256" w:rsidRPr="00275256" w:rsidRDefault="00275256" w:rsidP="00275256">
      <w:pPr>
        <w:rPr>
          <w:highlight w:val="darkGray"/>
          <w:lang w:val="pl-PL"/>
        </w:rPr>
      </w:pPr>
      <w:r w:rsidRPr="00275256">
        <w:rPr>
          <w:highlight w:val="darkGray"/>
          <w:lang w:val="pl-PL"/>
        </w:rPr>
        <w:t xml:space="preserve">    lampa = 1</w:t>
      </w:r>
    </w:p>
    <w:p w14:paraId="7D19EB49" w14:textId="77777777" w:rsidR="00275256" w:rsidRPr="00275256" w:rsidRDefault="00275256" w:rsidP="00275256">
      <w:pPr>
        <w:rPr>
          <w:highlight w:val="darkGray"/>
          <w:lang w:val="pl-PL"/>
        </w:rPr>
      </w:pPr>
      <w:r w:rsidRPr="00275256">
        <w:rPr>
          <w:highlight w:val="darkGray"/>
          <w:lang w:val="pl-PL"/>
        </w:rPr>
        <w:t>else:</w:t>
      </w:r>
    </w:p>
    <w:p w14:paraId="30228BAA" w14:textId="3D2AB882" w:rsidR="00275256" w:rsidRPr="00275256" w:rsidRDefault="00275256" w:rsidP="00275256">
      <w:pPr>
        <w:rPr>
          <w:highlight w:val="darkGray"/>
          <w:lang w:val="pl-PL"/>
        </w:rPr>
      </w:pPr>
      <w:r w:rsidRPr="00275256">
        <w:rPr>
          <w:highlight w:val="darkGray"/>
          <w:lang w:val="pl-PL"/>
        </w:rPr>
        <w:t xml:space="preserve">    lampa = 0</w:t>
      </w:r>
    </w:p>
    <w:p w14:paraId="3854C197" w14:textId="77777777" w:rsidR="00275256" w:rsidRPr="00275256" w:rsidRDefault="00275256" w:rsidP="00275256">
      <w:pPr>
        <w:rPr>
          <w:highlight w:val="darkGray"/>
          <w:lang w:val="pl-PL"/>
        </w:rPr>
      </w:pPr>
      <w:r w:rsidRPr="00275256">
        <w:rPr>
          <w:highlight w:val="darkGray"/>
          <w:lang w:val="pl-PL"/>
        </w:rPr>
        <w:t>if temperatura &gt; 28 and obecnosc == 1:</w:t>
      </w:r>
    </w:p>
    <w:p w14:paraId="2693869D" w14:textId="77777777" w:rsidR="00275256" w:rsidRPr="00275256" w:rsidRDefault="00275256" w:rsidP="00275256">
      <w:pPr>
        <w:rPr>
          <w:highlight w:val="darkGray"/>
          <w:lang w:val="pl-PL"/>
        </w:rPr>
      </w:pPr>
      <w:r w:rsidRPr="00275256">
        <w:rPr>
          <w:highlight w:val="darkGray"/>
          <w:lang w:val="pl-PL"/>
        </w:rPr>
        <w:t xml:space="preserve">    klimatyzacja = 1</w:t>
      </w:r>
    </w:p>
    <w:p w14:paraId="049FF6D3" w14:textId="77777777" w:rsidR="00275256" w:rsidRPr="00275256" w:rsidRDefault="00275256" w:rsidP="00275256">
      <w:pPr>
        <w:rPr>
          <w:highlight w:val="darkGray"/>
          <w:lang w:val="pl-PL"/>
        </w:rPr>
      </w:pPr>
      <w:r w:rsidRPr="00275256">
        <w:rPr>
          <w:highlight w:val="darkGray"/>
          <w:lang w:val="pl-PL"/>
        </w:rPr>
        <w:t>else:</w:t>
      </w:r>
    </w:p>
    <w:p w14:paraId="07CCC290" w14:textId="77777777" w:rsidR="00275256" w:rsidRPr="00275256" w:rsidRDefault="00275256" w:rsidP="00275256">
      <w:pPr>
        <w:rPr>
          <w:lang w:val="pl-PL"/>
        </w:rPr>
      </w:pPr>
      <w:r w:rsidRPr="00275256">
        <w:rPr>
          <w:highlight w:val="darkGray"/>
          <w:lang w:val="pl-PL"/>
        </w:rPr>
        <w:t xml:space="preserve">    klimatyzacja = 0</w:t>
      </w:r>
    </w:p>
    <w:p w14:paraId="73710095" w14:textId="6D56930D" w:rsidR="00751256" w:rsidRDefault="00751256"/>
    <w:p w14:paraId="1193AFC6" w14:textId="77777777" w:rsidR="0015632A" w:rsidRDefault="0015632A">
      <w:pPr>
        <w:rPr>
          <w:rFonts w:asciiTheme="majorHAnsi" w:eastAsiaTheme="majorEastAsia" w:hAnsiTheme="majorHAnsi" w:cstheme="majorBidi"/>
          <w:b/>
          <w:bCs/>
          <w:sz w:val="26"/>
          <w:szCs w:val="28"/>
        </w:rPr>
      </w:pPr>
    </w:p>
    <w:p w14:paraId="2B68DE72" w14:textId="77777777" w:rsidR="0015632A" w:rsidRDefault="0015632A">
      <w:pPr>
        <w:rPr>
          <w:rFonts w:asciiTheme="majorHAnsi" w:eastAsiaTheme="majorEastAsia" w:hAnsiTheme="majorHAnsi" w:cstheme="majorBidi"/>
          <w:b/>
          <w:bCs/>
          <w:sz w:val="26"/>
          <w:szCs w:val="28"/>
        </w:rPr>
      </w:pPr>
    </w:p>
    <w:p w14:paraId="050F4571" w14:textId="77777777" w:rsidR="0015632A" w:rsidRDefault="0015632A">
      <w:pPr>
        <w:rPr>
          <w:rFonts w:asciiTheme="majorHAnsi" w:eastAsiaTheme="majorEastAsia" w:hAnsiTheme="majorHAnsi" w:cstheme="majorBidi"/>
          <w:b/>
          <w:bCs/>
          <w:sz w:val="26"/>
          <w:szCs w:val="28"/>
        </w:rPr>
      </w:pPr>
    </w:p>
    <w:p w14:paraId="15AE0A68" w14:textId="77777777" w:rsidR="0015632A" w:rsidRDefault="0015632A">
      <w:pPr>
        <w:rPr>
          <w:rFonts w:asciiTheme="majorHAnsi" w:eastAsiaTheme="majorEastAsia" w:hAnsiTheme="majorHAnsi" w:cstheme="majorBidi"/>
          <w:b/>
          <w:bCs/>
          <w:sz w:val="26"/>
          <w:szCs w:val="28"/>
        </w:rPr>
      </w:pPr>
    </w:p>
    <w:p w14:paraId="45357BB8" w14:textId="50D1F4FF" w:rsidR="0015632A" w:rsidRPr="0015632A" w:rsidRDefault="003C1660" w:rsidP="006659E6">
      <w:pPr>
        <w:rPr>
          <w:rFonts w:asciiTheme="majorHAnsi" w:eastAsiaTheme="majorEastAsia" w:hAnsiTheme="majorHAnsi" w:cstheme="majorBidi"/>
          <w:b/>
          <w:bCs/>
          <w:sz w:val="26"/>
          <w:szCs w:val="28"/>
        </w:rPr>
      </w:pPr>
      <w:r w:rsidRPr="003C1660">
        <w:rPr>
          <w:rFonts w:asciiTheme="majorHAnsi" w:eastAsiaTheme="majorEastAsia" w:hAnsiTheme="majorHAnsi" w:cstheme="majorBidi"/>
          <w:b/>
          <w:bCs/>
          <w:sz w:val="26"/>
          <w:szCs w:val="28"/>
        </w:rPr>
        <w:lastRenderedPageBreak/>
        <w:t>Testy i zrzuty ekranu</w:t>
      </w:r>
    </w:p>
    <w:p w14:paraId="7B845C02" w14:textId="20C0A84A" w:rsidR="00751256" w:rsidRDefault="006659E6" w:rsidP="006659E6">
      <w:r w:rsidRPr="006659E6">
        <w:t>R</w:t>
      </w:r>
      <w:r w:rsidR="00F807E2">
        <w:t>ysunek</w:t>
      </w:r>
      <w:r w:rsidRPr="006659E6">
        <w:t xml:space="preserve"> 1. Działająca symulacja</w:t>
      </w:r>
      <w:r w:rsidR="00B47F0A">
        <w:t xml:space="preserve"> (gdy użytkownik jest w domu)</w:t>
      </w:r>
    </w:p>
    <w:p w14:paraId="6A85C38A" w14:textId="5F0801EB" w:rsidR="00F807E2" w:rsidRDefault="00F807E2" w:rsidP="006659E6">
      <w:r w:rsidRPr="00F807E2">
        <w:rPr>
          <w:noProof/>
        </w:rPr>
        <w:drawing>
          <wp:inline distT="0" distB="0" distL="0" distR="0" wp14:anchorId="513E6FA2" wp14:editId="6B629C38">
            <wp:extent cx="6120130" cy="1679575"/>
            <wp:effectExtent l="0" t="0" r="0" b="0"/>
            <wp:docPr id="1381578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7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551D" w14:textId="5D1BC6DE" w:rsidR="00B47F0A" w:rsidRDefault="00B47F0A" w:rsidP="006659E6">
      <w:r>
        <w:t>Rysunek 2. Działająca symulacja (gdy użytkownik nie jest w domu)</w:t>
      </w:r>
      <w:r>
        <w:br/>
      </w:r>
      <w:r w:rsidRPr="00B47F0A">
        <w:rPr>
          <w:noProof/>
        </w:rPr>
        <w:drawing>
          <wp:inline distT="0" distB="0" distL="0" distR="0" wp14:anchorId="0DA924B1" wp14:editId="3B04BBA8">
            <wp:extent cx="6120130" cy="1800225"/>
            <wp:effectExtent l="0" t="0" r="0" b="9525"/>
            <wp:docPr id="7336781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78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1972" w14:textId="3355B39E" w:rsidR="00F807E2" w:rsidRDefault="00F807E2" w:rsidP="006659E6">
      <w:r>
        <w:t xml:space="preserve">Rysunek </w:t>
      </w:r>
      <w:r w:rsidR="00B47F0A">
        <w:t>3</w:t>
      </w:r>
      <w:r>
        <w:t xml:space="preserve">. </w:t>
      </w:r>
      <w:r w:rsidR="00D50AD9" w:rsidRPr="00D50AD9">
        <w:t>Dashboard ThingSpeak</w:t>
      </w:r>
    </w:p>
    <w:p w14:paraId="3E6D5C7C" w14:textId="22E1B544" w:rsidR="00751256" w:rsidRDefault="00FD0E94">
      <w:r w:rsidRPr="00FD0E94">
        <w:rPr>
          <w:noProof/>
        </w:rPr>
        <w:drawing>
          <wp:inline distT="0" distB="0" distL="0" distR="0" wp14:anchorId="61C1B28F" wp14:editId="01E360DC">
            <wp:extent cx="4967608" cy="4693920"/>
            <wp:effectExtent l="0" t="0" r="4445" b="0"/>
            <wp:docPr id="11089789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78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6461" cy="471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256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7087355">
    <w:abstractNumId w:val="8"/>
  </w:num>
  <w:num w:numId="2" w16cid:durableId="1132360443">
    <w:abstractNumId w:val="6"/>
  </w:num>
  <w:num w:numId="3" w16cid:durableId="1166895599">
    <w:abstractNumId w:val="5"/>
  </w:num>
  <w:num w:numId="4" w16cid:durableId="1952665740">
    <w:abstractNumId w:val="4"/>
  </w:num>
  <w:num w:numId="5" w16cid:durableId="985089395">
    <w:abstractNumId w:val="7"/>
  </w:num>
  <w:num w:numId="6" w16cid:durableId="1897086398">
    <w:abstractNumId w:val="3"/>
  </w:num>
  <w:num w:numId="7" w16cid:durableId="1927230115">
    <w:abstractNumId w:val="2"/>
  </w:num>
  <w:num w:numId="8" w16cid:durableId="1429303622">
    <w:abstractNumId w:val="1"/>
  </w:num>
  <w:num w:numId="9" w16cid:durableId="186335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286"/>
    <w:rsid w:val="0003147B"/>
    <w:rsid w:val="00034616"/>
    <w:rsid w:val="0006063C"/>
    <w:rsid w:val="0015074B"/>
    <w:rsid w:val="0015632A"/>
    <w:rsid w:val="00275256"/>
    <w:rsid w:val="0029639D"/>
    <w:rsid w:val="002F44BD"/>
    <w:rsid w:val="00326F90"/>
    <w:rsid w:val="00363D34"/>
    <w:rsid w:val="003B7C5C"/>
    <w:rsid w:val="003C1660"/>
    <w:rsid w:val="004260E6"/>
    <w:rsid w:val="00442353"/>
    <w:rsid w:val="00504233"/>
    <w:rsid w:val="006659E6"/>
    <w:rsid w:val="006B3F14"/>
    <w:rsid w:val="007223B1"/>
    <w:rsid w:val="00751256"/>
    <w:rsid w:val="00793FD7"/>
    <w:rsid w:val="008003B7"/>
    <w:rsid w:val="00930D4E"/>
    <w:rsid w:val="00A5624E"/>
    <w:rsid w:val="00AA1D8D"/>
    <w:rsid w:val="00B47730"/>
    <w:rsid w:val="00B47F0A"/>
    <w:rsid w:val="00B90546"/>
    <w:rsid w:val="00C85352"/>
    <w:rsid w:val="00CB0664"/>
    <w:rsid w:val="00CF44E1"/>
    <w:rsid w:val="00D50AD9"/>
    <w:rsid w:val="00DA1F3E"/>
    <w:rsid w:val="00E3314D"/>
    <w:rsid w:val="00F25A13"/>
    <w:rsid w:val="00F807E2"/>
    <w:rsid w:val="00FC693F"/>
    <w:rsid w:val="00FD0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CC5001"/>
  <w14:defaultImageDpi w14:val="300"/>
  <w15:docId w15:val="{E117F32C-2C51-409F-81FE-BF8C845F2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120" w:line="252" w:lineRule="auto"/>
    </w:pPr>
    <w:rPr>
      <w:rFonts w:ascii="Calibri" w:hAnsi="Calibri"/>
      <w:color w:val="00000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nyWeb">
    <w:name w:val="Normal (Web)"/>
    <w:basedOn w:val="Normalny"/>
    <w:uiPriority w:val="99"/>
    <w:semiHidden/>
    <w:unhideWhenUsed/>
    <w:rsid w:val="0027525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228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Wirtualny system IoT do monitorowania temperatury</dc:title>
  <dc:subject>Zadanie 1</dc:subject>
  <dc:creator/>
  <cp:keywords/>
  <dc:description>generated by python-docx</dc:description>
  <cp:lastModifiedBy>Krzysztof Kata</cp:lastModifiedBy>
  <cp:revision>27</cp:revision>
  <dcterms:created xsi:type="dcterms:W3CDTF">2013-12-23T23:15:00Z</dcterms:created>
  <dcterms:modified xsi:type="dcterms:W3CDTF">2026-10-24T16:09:00Z</dcterms:modified>
  <cp:category/>
</cp:coreProperties>
</file>